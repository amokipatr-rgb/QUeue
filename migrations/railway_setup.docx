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Queue Management System — Complete Database Setup</w:t>
      </w:r>
    </w:p>
    <w:p>
      <w:pPr/>
      <w:r>
        <w:t>Single-file SQL script for Railway (MySQL/MariaDB) production deployment.</w:t>
        <w:br/>
        <w:t>Run directly in the Railway MySQL shell or via phpMyAdmin.</w:t>
      </w:r>
    </w:p>
    <w:p>
      <w:pPr>
        <w:spacing w:before="0" w:after="0"/>
      </w:pPr>
      <w:r>
        <w:rPr>
          <w:rFonts w:ascii="Consolas" w:hAnsi="Consolas"/>
          <w:sz w:val="16"/>
        </w:rPr>
        <w:t>-- COMPLETE SETUP: All tables for Queue Management System</w:t>
      </w:r>
    </w:p>
    <w:p>
      <w:pPr>
        <w:spacing w:before="0" w:after="0"/>
      </w:pPr>
      <w:r>
        <w:rPr>
          <w:rFonts w:ascii="Consolas" w:hAnsi="Consolas"/>
          <w:sz w:val="16"/>
        </w:rPr>
        <w:t>-- Adapted for app.py (pin_code instead of password_hash)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OFFICES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offices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office_code VARCHAR(20)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office_number VARCHAR(20)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office_name VARCHAR(100)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description TEXT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location VARCHAR(100)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is_active TINYINT(1) DEFAULT 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display_order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availability_status VARCHAR(20) DEFAULT 'available',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unavailability_notice TEXT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availability_updated_at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OFFICERS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officers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officer_number INT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officer_name VARCHAR(100)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email VARCHAR(100),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phone VARCHAR(20),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pin_code VARCHAR(20) NOT NULL DEFAULT '1234',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status ENUM('available','calling','serving','offline') DEFAULT 'available',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status_reason TEXT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desk_status ENUM('open','closed') DEFAULT 'open',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current_token VARCHAR(20)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is_admin TINYINT(1)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last_activity TIMESTAMP DEFAULT CURRENT_TIMESTAMP ON UPDATE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fk_officer_office FOREIGN KEY (office_id) REFERENCES offices(id) ON DELETE CASCADE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SERVICES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services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service_code VARCHAR(20)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service_name VARCHAR(100)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description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estimated_time_minutes INT DEFAULT 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is_active TINYINT(1) DEFAULT 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display_order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fk_service_office FOREIGN KEY (office_id) REFERENCES offices(id) ON DELETE CASCADE,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unique_service_per_office UNIQUE (office_id, service_code)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UNIVERSITY TOKENS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university_tokens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token_number VARCHAR(20)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service_code VARCHAR(20)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student_name VARCHAR(100),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student_id VARCHAR(50),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student_phone VARCHAR(20),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parent_name VARCHAR(100),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parent_phone VARCHAR(20),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is_priority TINYINT(1)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status ENUM('waiting','called','serving','completed','skipped','cancelled','expired') DEFAULT 'waiting',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requested_at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called_at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serving_started_at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completed_at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skipped_at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assigned_officer_id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assigned_officer_number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queue_position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estimated_wait_minutes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source ENUM('kiosk','online','admin') DEFAULT 'kiosk',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call_attempts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wait_duration_minutes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service_duration_minutes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rating TINYINT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feedback_text TEXT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feedback_submitted_at TIMESTAMP NULL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fk_token_office FOREIGN KEY (office_id) REFERENCES offices(id),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fk_token_service FOREIGN KEY (service_id) REFERENCES services(id),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fk_token_officer FOREIGN KEY (assigned_officer_id) REFERENCES officers(id) ON DELETE SET NULL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OFFICE MESSAGES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office_messages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officer_id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message TEXT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message_type ENUM('info','warning','success','error') DEFAULT 'info',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is_active TINYINT(1) DEFAULT 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fk_message_office FOREIGN KEY (office_id) REFERENCES offices(id) ON DELETE CASCADE,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fk_message_officer FOREIGN KEY (officer_id) REFERENCES officers(id) ON DELETE SET NULL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QUEUE LOGS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queue_logs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token_number VARCHAR(20)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officer_id INT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action VARCHAR(50)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action_details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old_status VARCHAR(20),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new_status VARCHAR(20),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INDEX idx_logs_action_created (action, created_at),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fk_log_officer FOREIGN KEY (officer_id) REFERENCES officers(id) ON DELETE SET NULL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QUEUE COUNTERS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queue_counters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last_number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updated_at TIMESTAMP DEFAULT CURRENT_TIMESTAMP ON UPDATE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fk_counter_office FOREIGN KEY (office_id) REFERENCES offices(id) ON DELETE CASCADE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OFFICER SESSIONS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officer_sessions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session_date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login_time DATETIME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logout_time DATETIME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login_ip VARCHAR(45)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login_location VARCHAR(255) DEFAULT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logout_ip VARCHAR(45)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device_info VARCHAR(255)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status VARCHAR(20) DEFAULT 'active',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tokens_served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created_at TIMESTAMP DEFAULT CURRENT_TIMESTAMP,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fk_session_officer FOREIGN KEY (officer_id) REFERENCES officers(id) ON DELETE CASCADE,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fk_session_office FOREIGN KEY (office_id) REFERENCES offices(id) ON DELETE CASCADE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pStyle w:val="Heading2"/>
      </w:pPr>
      <w:r>
        <w:t>OFFICER STATUS LOG</w:t>
      </w:r>
    </w:p>
    <w:p>
      <w:pPr>
        <w:spacing w:before="0" w:after="0"/>
      </w:pPr>
      <w:r>
        <w:rPr>
          <w:rFonts w:ascii="Consolas" w:hAnsi="Consolas"/>
          <w:sz w:val="16"/>
        </w:rPr>
        <w:t>CREATE TABLE IF NOT EXISTS officer_status_log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session_id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officer_id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status VARCHAR(20)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started_at DATETIME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ended_at DATETIME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duration_minutes INT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fk_statuslog_session FOREIGN KEY (session_id) REFERENCES officer_sessions(id) ON DELETE CASCADE,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CONSTRAINT fk_statuslog_officer FOREIGN KEY (officer_id) REFERENCES officers(id) ON DELETE CASCADE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>-- INDEXES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idx_officers_office ON officers(office_id);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idx_officers_status ON officers(status);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idx_officers_desk_status ON officers(desk_status);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idx_services_office ON services(office_id);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idx_tokens_office_status ON university_tokens(office_id, 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idx_tokens_requested ON university_tokens(requested_at);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idx_tokens_service ON university_tokens(service_id);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idx_tokens_student_id ON university_tokens(student_id);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idx_tokens_student_unrated ON university_tokens(student_id, status, feedback_submitted_at);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idx_tokens_assigned_officer ON university_tokens(assigned_officer_id);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idx_tokens_feedback_submitted ON university_tokens(feedback_submitted_at);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idx_tokens_called ON university_tokens(called_at);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idx_tokens_serving ON university_tokens(serving_started_at);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idx_tokens_completed ON university_tokens(completed_at);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idx_tokens_skipped ON university_tokens(skipped_at);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idx_tokens_priority ON university_tokens(is_priority, office_id, 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idx_logs_token ON queue_logs(token_number);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idx_logs_officer ON queue_logs(officer_id);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idx_offices_availability ON offices(availability_status);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idx_sessions_date ON officer_sessions(session_date);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idx_sessions_officer_date ON officer_sessions(officer_id, session_date);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idx_sessions_status ON officer_sessions(status);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idx_statuslog_session ON officer_status_log(session_id);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idx_statuslog_officer ON officer_status_log(officer_id);</w:t>
      </w:r>
    </w:p>
    <w:p>
      <w:pPr>
        <w:spacing w:before="0" w:after="0"/>
      </w:pPr>
      <w:r>
        <w:rPr>
          <w:rFonts w:ascii="Consolas" w:hAnsi="Consolas"/>
          <w:sz w:val="16"/>
        </w:rPr>
        <w:t>CREATE INDEX IF NOT EXISTS idx_statuslog_started ON officer_status_log(started_at);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>-- SEED: OFFICES</w:t>
      </w:r>
    </w:p>
    <w:p>
      <w:pPr>
        <w:spacing w:before="0" w:after="0"/>
      </w:pPr>
      <w:r>
        <w:rPr>
          <w:rFonts w:ascii="Consolas" w:hAnsi="Consolas"/>
          <w:sz w:val="16"/>
        </w:rPr>
        <w:t>INSERT IGNORE INTO offices (id, office_code, office_name, description, location, display_order) VALUES</w:t>
      </w:r>
    </w:p>
    <w:p>
      <w:pPr>
        <w:spacing w:before="0" w:after="0"/>
      </w:pPr>
      <w:r>
        <w:rPr>
          <w:rFonts w:ascii="Consolas" w:hAnsi="Consolas"/>
          <w:sz w:val="16"/>
        </w:rPr>
        <w:t>(1, 'AR', 'Academic Registrar Office', 'Handles registry services', 'Main Building Floor 3', 1),</w:t>
      </w:r>
    </w:p>
    <w:p>
      <w:pPr>
        <w:spacing w:before="0" w:after="0"/>
      </w:pPr>
      <w:r>
        <w:rPr>
          <w:rFonts w:ascii="Consolas" w:hAnsi="Consolas"/>
          <w:sz w:val="16"/>
        </w:rPr>
        <w:t>(2, 'REC', 'Records Office', 'Handles student records', 'Main Building Floor 1', 2),</w:t>
      </w:r>
    </w:p>
    <w:p>
      <w:pPr>
        <w:spacing w:before="0" w:after="0"/>
      </w:pPr>
      <w:r>
        <w:rPr>
          <w:rFonts w:ascii="Consolas" w:hAnsi="Consolas"/>
          <w:sz w:val="16"/>
        </w:rPr>
        <w:t>(3, 'GC', 'Guidance and Counselling', 'Student counselling services', 'COCIS Block A', 3);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>-- SEED: SERVICES</w:t>
      </w:r>
    </w:p>
    <w:p>
      <w:pPr>
        <w:spacing w:before="0" w:after="0"/>
      </w:pPr>
      <w:r>
        <w:rPr>
          <w:rFonts w:ascii="Consolas" w:hAnsi="Consolas"/>
          <w:sz w:val="16"/>
        </w:rPr>
        <w:t>INSERT IGNORE INTO services (service_code, service_name, office_id, description, estimated_time_minutes, display_order) VALUES</w:t>
      </w:r>
    </w:p>
    <w:p>
      <w:pPr>
        <w:spacing w:before="0" w:after="0"/>
      </w:pPr>
      <w:r>
        <w:rPr>
          <w:rFonts w:ascii="Consolas" w:hAnsi="Consolas"/>
          <w:sz w:val="16"/>
        </w:rPr>
        <w:t>('REG', 'Registry Services', 1, 'General registry inquiries', 5, 1),</w:t>
      </w:r>
    </w:p>
    <w:p>
      <w:pPr>
        <w:spacing w:before="0" w:after="0"/>
      </w:pPr>
      <w:r>
        <w:rPr>
          <w:rFonts w:ascii="Consolas" w:hAnsi="Consolas"/>
          <w:sz w:val="16"/>
        </w:rPr>
        <w:t>('TST', 'Testimonial Letters', 1, 'Request testimonials', 10, 2),</w:t>
      </w:r>
    </w:p>
    <w:p>
      <w:pPr>
        <w:spacing w:before="0" w:after="0"/>
      </w:pPr>
      <w:r>
        <w:rPr>
          <w:rFonts w:ascii="Consolas" w:hAnsi="Consolas"/>
          <w:sz w:val="16"/>
        </w:rPr>
        <w:t>('GEN', 'General Inquiry', 1, 'Other academic matters', 5, 3),</w:t>
      </w:r>
    </w:p>
    <w:p>
      <w:pPr>
        <w:spacing w:before="0" w:after="0"/>
      </w:pPr>
      <w:r>
        <w:rPr>
          <w:rFonts w:ascii="Consolas" w:hAnsi="Consolas"/>
          <w:sz w:val="16"/>
        </w:rPr>
        <w:t>('ADM', 'Admission Letters', 2, 'Admission support', 5, 1),</w:t>
      </w:r>
    </w:p>
    <w:p>
      <w:pPr>
        <w:spacing w:before="0" w:after="0"/>
      </w:pPr>
      <w:r>
        <w:rPr>
          <w:rFonts w:ascii="Consolas" w:hAnsi="Consolas"/>
          <w:sz w:val="16"/>
        </w:rPr>
        <w:t>('TRN', 'Transcript Issuance', 2, 'Official transcripts', 20, 2),</w:t>
      </w:r>
    </w:p>
    <w:p>
      <w:pPr>
        <w:spacing w:before="0" w:after="0"/>
      </w:pPr>
      <w:r>
        <w:rPr>
          <w:rFonts w:ascii="Consolas" w:hAnsi="Consolas"/>
          <w:sz w:val="16"/>
        </w:rPr>
        <w:t>('YRO', 'Year One Registration', 2, 'First year registration', 10, 3),</w:t>
      </w:r>
    </w:p>
    <w:p>
      <w:pPr>
        <w:spacing w:before="0" w:after="0"/>
      </w:pPr>
      <w:r>
        <w:rPr>
          <w:rFonts w:ascii="Consolas" w:hAnsi="Consolas"/>
          <w:sz w:val="16"/>
        </w:rPr>
        <w:t>('COU', 'Counselling Session', 3, 'Student counselling', 30, 1);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>-- SEED: OFFICERS (with PIN codes for app.py)</w:t>
      </w:r>
    </w:p>
    <w:p>
      <w:pPr>
        <w:spacing w:before="0" w:after="0"/>
      </w:pPr>
      <w:r>
        <w:rPr>
          <w:rFonts w:ascii="Consolas" w:hAnsi="Consolas"/>
          <w:sz w:val="16"/>
        </w:rPr>
        <w:t>INSERT IGNORE INTO officers (officer_number, officer_name, email, phone, pin_code, office_id, is_admin, status) VALUES</w:t>
      </w:r>
    </w:p>
    <w:p>
      <w:pPr>
        <w:spacing w:before="0" w:after="0"/>
      </w:pPr>
      <w:r>
        <w:rPr>
          <w:rFonts w:ascii="Consolas" w:hAnsi="Consolas"/>
          <w:sz w:val="16"/>
        </w:rPr>
        <w:t>(101, 'Dr. Sarah Mukasa', 'sarah@university.ac.ug', '0700000101', '1234', 1, 0, 'available'),</w:t>
      </w:r>
    </w:p>
    <w:p>
      <w:pPr>
        <w:spacing w:before="0" w:after="0"/>
      </w:pPr>
      <w:r>
        <w:rPr>
          <w:rFonts w:ascii="Consolas" w:hAnsi="Consolas"/>
          <w:sz w:val="16"/>
        </w:rPr>
        <w:t>(102, 'Mr. James Okello', 'james@university.ac.ug', '0700000102', '1234', 1, 0, 'available'),</w:t>
      </w:r>
    </w:p>
    <w:p>
      <w:pPr>
        <w:spacing w:before="0" w:after="0"/>
      </w:pPr>
      <w:r>
        <w:rPr>
          <w:rFonts w:ascii="Consolas" w:hAnsi="Consolas"/>
          <w:sz w:val="16"/>
        </w:rPr>
        <w:t>(201, 'Ms. Grace Nambi', 'grace@university.ac.ug', '0700000201', '1234', 2, 0, 'available'),</w:t>
      </w:r>
    </w:p>
    <w:p>
      <w:pPr>
        <w:spacing w:before="0" w:after="0"/>
      </w:pPr>
      <w:r>
        <w:rPr>
          <w:rFonts w:ascii="Consolas" w:hAnsi="Consolas"/>
          <w:sz w:val="16"/>
        </w:rPr>
        <w:t>(202, 'Mr. Peter Ssempijja', 'peter@university.ac.ug', '0700000202', '1234', 2, 0, 'available'),</w:t>
      </w:r>
    </w:p>
    <w:p>
      <w:pPr>
        <w:spacing w:before="0" w:after="0"/>
      </w:pPr>
      <w:r>
        <w:rPr>
          <w:rFonts w:ascii="Consolas" w:hAnsi="Consolas"/>
          <w:sz w:val="16"/>
        </w:rPr>
        <w:t>(301, 'Ms. Alice Nakato', 'alice@university.ac.ug', '0700000301', '1234', 3, 0, 'available'),</w:t>
      </w:r>
    </w:p>
    <w:p>
      <w:pPr>
        <w:spacing w:before="0" w:after="0"/>
      </w:pPr>
      <w:r>
        <w:rPr>
          <w:rFonts w:ascii="Consolas" w:hAnsi="Consolas"/>
          <w:sz w:val="16"/>
        </w:rPr>
        <w:t>(999, 'System Administrator', 'admin@university.ac.ug', '0700000999', 'admin1', 1, 1, 'available');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>-- SEED: QUEUE COUNTERS</w:t>
      </w:r>
    </w:p>
    <w:p>
      <w:pPr>
        <w:spacing w:before="0" w:after="0"/>
      </w:pPr>
      <w:r>
        <w:rPr>
          <w:rFonts w:ascii="Consolas" w:hAnsi="Consolas"/>
          <w:sz w:val="16"/>
        </w:rPr>
        <w:t>INSERT IGNORE INTO queue_counters (office_id, last_number) VALUES</w:t>
      </w:r>
    </w:p>
    <w:p>
      <w:pPr>
        <w:spacing w:before="0" w:after="0"/>
      </w:pPr>
      <w:r>
        <w:rPr>
          <w:rFonts w:ascii="Consolas" w:hAnsi="Consolas"/>
          <w:sz w:val="16"/>
        </w:rPr>
        <w:t>(1, 0),</w:t>
      </w:r>
    </w:p>
    <w:p>
      <w:pPr>
        <w:spacing w:before="0" w:after="0"/>
      </w:pPr>
      <w:r>
        <w:rPr>
          <w:rFonts w:ascii="Consolas" w:hAnsi="Consolas"/>
          <w:sz w:val="16"/>
        </w:rPr>
        <w:t>(2, 0),</w:t>
      </w:r>
    </w:p>
    <w:p>
      <w:pPr>
        <w:spacing w:before="0" w:after="0"/>
      </w:pPr>
      <w:r>
        <w:rPr>
          <w:rFonts w:ascii="Consolas" w:hAnsi="Consolas"/>
          <w:sz w:val="16"/>
        </w:rPr>
        <w:t>(3, 0);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